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Dataset Download Guide for PPN ML Project</w:t>
      </w:r>
    </w:p>
    <w:p>
      <w:pPr>
        <w:jc w:val="center"/>
      </w:pPr>
      <w:r>
        <w:rPr>
          <w:i/>
          <w:sz w:val="24"/>
        </w:rPr>
        <w:t>Exact Links &amp; Download Instructions for Transfer Learning</w:t>
      </w:r>
    </w:p>
    <w:p/>
    <w:p>
      <w:pPr>
        <w:pStyle w:val="Heading1"/>
      </w:pPr>
      <w:r>
        <w:t>IMPORTANT: Network Access Solutions</w:t>
      </w:r>
    </w:p>
    <w:p>
      <w:r>
        <w:t>Since you mentioned facing network restrictions even with VPN, here are alternative strategies:</w:t>
        <w:br/>
        <w:br/>
        <w:t>1. **Download on unrestricted network**: Use an institution network, public WiFi, or colleagues' computers</w:t>
        <w:br/>
        <w:t>2. **Use cloud storage**: Download to cloud (Google Drive, Dropbox) then access from your restricted network</w:t>
        <w:br/>
        <w:t>3. **Request datasets directly**: Email dataset authors for direct access or alternative mirrors</w:t>
        <w:br/>
        <w:t>4. **University resources**: Check if your institution provides mirrors or has authorized access agreements</w:t>
        <w:br/>
        <w:t>5. **Proxy services**: Consider using institutional proxy services if available</w:t>
        <w:br/>
        <w:br/>
        <w:t>The datasets below are all publicly available with permanent DOIs and Zenodo/Figshare/GitHub hosting.</w:t>
      </w:r>
    </w:p>
    <w:p/>
    <w:p>
      <w:pPr>
        <w:pStyle w:val="Heading1"/>
      </w:pPr>
      <w:r>
        <w:t>SECTION 1: MOF Datasets (for Transfer Learning)</w:t>
      </w:r>
    </w:p>
    <w:p>
      <w:pPr>
        <w:pStyle w:val="Heading2"/>
      </w:pPr>
      <w:r>
        <w:t>1.1 QMOF Database (Quantum MOF) - PRIMARY SOURCE</w:t>
      </w:r>
    </w:p>
    <w:p>
      <w:r>
        <w:t>Size: ~20,000+ metal-organic framework structures</w:t>
        <w:br/>
        <w:t>Properties: DFT-computed quantum-chemical properties, partial charges, band gaps, magnetic moments</w:t>
        <w:br/>
        <w:t>Relevance: Excellent for transfer learning; highly similar chemistry to PPNs</w:t>
        <w:br/>
        <w:t>Citation: Rosen et al. (2021) Matter 4, 1578-1597</w:t>
        <w:br/>
        <w:br/>
        <w:t>DOWNLOAD OPTIONS:</w:t>
        <w:br/>
        <w:br/>
        <w:t>Option A - Direct from Figshare (RECOMMENDED)</w:t>
        <w:br/>
        <w:t xml:space="preserve">  URL: https://figshare.com/articles/dataset/QMOF_Database/13147324</w:t>
        <w:br/>
        <w:t xml:space="preserve">  Latest Version: v14 with HSE06 calculations</w:t>
        <w:br/>
        <w:t xml:space="preserve">  File Size: ~1-2 GB total</w:t>
        <w:br/>
        <w:t xml:space="preserve">  Format: CIF structures, JSON property files, CSV tables</w:t>
        <w:br/>
        <w:t xml:space="preserve">  </w:t>
        <w:br/>
        <w:t xml:space="preserve">  Direct Download Command (for cluster):</w:t>
        <w:br/>
        <w:t xml:space="preserve">  wget https://ndownloader.figshare.com/articles/13147324/versions/14</w:t>
        <w:br/>
        <w:t xml:space="preserve">  </w:t>
        <w:br/>
        <w:t>Option B - GitHub Repository (Code + Documentation)</w:t>
        <w:br/>
        <w:t xml:space="preserve">  URL: https://github.com/arosen93/QMOF</w:t>
        <w:br/>
        <w:t xml:space="preserve">  Contains: Full documentation, Python tools, filtering scripts, machine learning examples</w:t>
        <w:br/>
        <w:t xml:space="preserve">  </w:t>
        <w:br/>
        <w:t>Option C - NOMAD Repository (Raw computational files)</w:t>
        <w:br/>
        <w:t xml:space="preserve">  URL: https://nomad-lab.eu/</w:t>
        <w:br/>
        <w:t xml:space="preserve">  Contains: VASP input/output files, charge densities (if needed for advanced calculations)</w:t>
        <w:br/>
        <w:br/>
        <w:t>EXTRACTED FILES YOU'LL NEED:</w:t>
        <w:br/>
        <w:t xml:space="preserve">  • qmof.json - Main property database (structures + computed properties)</w:t>
        <w:br/>
        <w:t xml:space="preserve">  • structures/ - CIF files for all materials</w:t>
        <w:br/>
        <w:t xml:space="preserve">  • Table_1_QMOF.csv - Summary table with all properties</w:t>
        <w:br/>
        <w:t xml:space="preserve">  • periodic_properties/ - Periodicity and symmetry information</w:t>
      </w:r>
    </w:p>
    <w:p/>
    <w:p>
      <w:pPr>
        <w:pStyle w:val="Heading2"/>
      </w:pPr>
      <w:r>
        <w:t>1.2 CoRE-MOF Database - SECONDARY SOURCE</w:t>
      </w:r>
    </w:p>
    <w:p>
      <w:r>
        <w:t>Size: ~12,000+ MOF structures (both experimental and hypothetical)</w:t>
        <w:br/>
        <w:t>Properties: Crystal structures curated for computational studies</w:t>
        <w:br/>
        <w:t>Relevance: Large experimental MOF dataset; good structural diversity</w:t>
        <w:br/>
        <w:t>Versions: 2019-FSR (Free Solvent Removed) is most useful</w:t>
        <w:br/>
        <w:br/>
        <w:t>DOWNLOAD OPTIONS:</w:t>
        <w:br/>
        <w:br/>
        <w:t>Option A - Zenodo (PERMANENT DOI - BEST FOR LONG-TERM ACCESS)</w:t>
        <w:br/>
        <w:t xml:space="preserve">  URL: https://zenodo.org/record/7691378 (Latest: v1.1.4)</w:t>
        <w:br/>
        <w:t xml:space="preserve">  DOI: https://doi.org/10.5281/zenodo.7691378</w:t>
        <w:br/>
        <w:t xml:space="preserve">  File Size: ~500 MB</w:t>
        <w:br/>
        <w:t xml:space="preserve">  Format: CIF files (crystal structures)</w:t>
        <w:br/>
        <w:t xml:space="preserve">  </w:t>
        <w:br/>
        <w:t xml:space="preserve">  Direct Download:</w:t>
        <w:br/>
        <w:t xml:space="preserve">  wget https://zenodo.org/records/7691378/files/CoRE_MOF_2019.zip</w:t>
        <w:br/>
        <w:t xml:space="preserve">  </w:t>
        <w:br/>
        <w:t>Option B - GitHub Python Package</w:t>
        <w:br/>
        <w:t xml:space="preserve">  URL: https://github.com/coudertlab/CoRE-MOF</w:t>
        <w:br/>
        <w:t xml:space="preserve">  Contains: Python interface to access structures programmatically</w:t>
        <w:br/>
        <w:t xml:space="preserve">  Install: pip install core-mof</w:t>
        <w:br/>
        <w:br/>
        <w:t>Option C - Older Zenodo Version (if needed)</w:t>
        <w:br/>
        <w:t xml:space="preserve">  URL: https://zenodo.org/record/3228673</w:t>
        <w:br/>
        <w:t xml:space="preserve">  DOI: https://doi.org/10.5281/zenodo.3228673 (v2019)</w:t>
        <w:br/>
        <w:t xml:space="preserve">  </w:t>
        <w:br/>
        <w:t>KEY FILES:</w:t>
        <w:br/>
        <w:t xml:space="preserve">  • structures/cif/ASR/ - All Solvent Removed structures</w:t>
        <w:br/>
        <w:t xml:space="preserve">  • structures/cif/FSR/ - Free Solvent Removed structures (USE THIS)</w:t>
        <w:br/>
        <w:t xml:space="preserve">  • properties.csv - Pre-computed adsorption properties</w:t>
      </w:r>
    </w:p>
    <w:p/>
    <w:p>
      <w:pPr>
        <w:pStyle w:val="Heading1"/>
      </w:pPr>
      <w:r>
        <w:t>SECTION 2: COF Datasets (Related Porous Materials)</w:t>
      </w:r>
    </w:p>
    <w:p>
      <w:pPr>
        <w:pStyle w:val="Heading2"/>
      </w:pPr>
      <w:r>
        <w:t>2.1 CURATED COFs Database - HIGHEST QUALITY</w:t>
      </w:r>
    </w:p>
    <w:p>
      <w:r>
        <w:t>Size: ~870+ covalent organic frameworks (as of v7, July 2022)</w:t>
        <w:br/>
        <w:t>Properties: DFT-optimized geometries, DDEC charges, CO2 adsorption properties, pore analysis</w:t>
        <w:br/>
        <w:t>Relevance: Structurally similar to PPNs; excellent for domain adaptation</w:t>
        <w:br/>
        <w:t>Quality: Manually curated, solvent-free, disorder-free structures</w:t>
        <w:br/>
        <w:br/>
        <w:t>DOWNLOAD OPTIONS:</w:t>
        <w:br/>
        <w:br/>
        <w:t>Option A - Materials Cloud (FULL DATABASE WITH PROPERTIES)</w:t>
        <w:br/>
        <w:t xml:space="preserve">  URL: https://www.materialscloud.org/discover/curated-cofs/</w:t>
        <w:br/>
        <w:t xml:space="preserve">  Contains: Complete DFT-optimized structures + properties</w:t>
        <w:br/>
        <w:t xml:space="preserve">  File Size: ~1 GB</w:t>
        <w:br/>
        <w:t xml:space="preserve">  </w:t>
        <w:br/>
        <w:t xml:space="preserve">  Direct Access: Browse and download individual COFs or entire dataset</w:t>
        <w:br/>
        <w:t xml:space="preserve">  Command: wget https://www.materialscloud.org/api/v0/download/[file_id]</w:t>
        <w:br/>
        <w:t xml:space="preserve">  </w:t>
        <w:br/>
        <w:t>Option B - Zenodo (for v1-v7 releases)</w:t>
        <w:br/>
        <w:t xml:space="preserve">  Base URL: https://zenodo.org/record/3352138</w:t>
        <w:br/>
        <w:t xml:space="preserve">  DOI: https://doi.org/10.5281/zenodo.3352138</w:t>
        <w:br/>
        <w:t xml:space="preserve">  Latest: v7 (July 2022)</w:t>
        <w:br/>
        <w:t xml:space="preserve">  </w:t>
        <w:br/>
        <w:t xml:space="preserve">  Direct Download Command:</w:t>
        <w:br/>
        <w:t xml:space="preserve">  wget https://zenodo.org/records/3352138/files/CURATED-COFs_v7.zip</w:t>
        <w:br/>
        <w:t xml:space="preserve">  </w:t>
        <w:br/>
        <w:t>Option C - GitHub (Original &amp; Documentation)</w:t>
        <w:br/>
        <w:t xml:space="preserve">  URL: https://github.com/danieleongari/CURATED-COFs</w:t>
        <w:br/>
        <w:t xml:space="preserve">  Contains: Structure corrections log, analysis scripts</w:t>
        <w:br/>
        <w:br/>
        <w:t>KEY FILES TO EXTRACT:</w:t>
        <w:br/>
        <w:t xml:space="preserve">  • cof-structures/ - CIF files (original from literature)</w:t>
        <w:br/>
        <w:t xml:space="preserve">  • cof-structures-optimized/ - DFT-optimized CIF files (USE THIS for ML)</w:t>
        <w:br/>
        <w:t xml:space="preserve">  • cof_properties.csv - CO2 adsorption, pore sizes, surface areas</w:t>
        <w:br/>
        <w:t xml:space="preserve">  • cof_metadata.csv - Author information, synthesis details</w:t>
      </w:r>
    </w:p>
    <w:p/>
    <w:p>
      <w:pPr>
        <w:pStyle w:val="Heading2"/>
      </w:pPr>
      <w:r>
        <w:t>2.2 CoRE-COF Database - EXPERIMENTAL COF STRUCTURES</w:t>
      </w:r>
    </w:p>
    <w:p>
      <w:r>
        <w:t>Size: ~1,200+ experimental COF structures</w:t>
        <w:br/>
        <w:t>Properties: Solvent-free and disorder-free structures from literature</w:t>
        <w:br/>
        <w:t>Relevance: Largest collection of experimental COFs; useful for validation</w:t>
        <w:br/>
        <w:br/>
        <w:t>DOWNLOAD:</w:t>
        <w:br/>
        <w:br/>
        <w:t>GitHub Repository:</w:t>
        <w:br/>
        <w:t xml:space="preserve">  URL: https://github.com/core-cof/CoRE-COF-Database</w:t>
        <w:br/>
        <w:t xml:space="preserve">  Website: https://core-cof.github.io/CoRE-COF-Database/</w:t>
        <w:br/>
        <w:t xml:space="preserve">  </w:t>
        <w:br/>
        <w:t xml:space="preserve">  Direct Structure Download:</w:t>
        <w:br/>
        <w:t xml:space="preserve">  git clone https://github.com/core-cof/CoRE-COF-Database.git</w:t>
        <w:br/>
        <w:t xml:space="preserve">  </w:t>
        <w:br/>
        <w:t>KEY STRUCTURE:</w:t>
        <w:br/>
        <w:t xml:space="preserve">  • cifs/ - All COF structures (cleaned, disorder-free)</w:t>
        <w:br/>
        <w:t xml:space="preserve">  • metadata/ - COF properties and citations</w:t>
      </w:r>
    </w:p>
    <w:p/>
    <w:p>
      <w:pPr>
        <w:pStyle w:val="Heading1"/>
      </w:pPr>
      <w:r>
        <w:t>SECTION 3: General Molecular Datasets (Pre-training)</w:t>
      </w:r>
    </w:p>
    <w:p>
      <w:pPr>
        <w:pStyle w:val="Heading2"/>
      </w:pPr>
      <w:r>
        <w:t>3.1 QM9 - Quantum Chemistry Properties</w:t>
      </w:r>
    </w:p>
    <w:p>
      <w:r>
        <w:t>Size: ~134,000 small organic molecules</w:t>
        <w:br/>
        <w:t>Properties: DFT-computed properties (energies, dipoles, HOMO-LUMO gaps)</w:t>
        <w:br/>
        <w:t>Relevance: Excellent for initializing GNN models before domain-specific fine-tuning</w:t>
        <w:br/>
        <w:t>Format: Extended XYZ format</w:t>
        <w:br/>
        <w:br/>
        <w:t>DOWNLOAD:</w:t>
        <w:br/>
        <w:br/>
        <w:t>Option A - Official Dataset (MPS Munich)</w:t>
        <w:br/>
        <w:t xml:space="preserve">  URL: https://www.quantum-machine.org/datasets/</w:t>
        <w:br/>
        <w:t xml:space="preserve">  </w:t>
        <w:br/>
        <w:t xml:space="preserve">  Direct Download:</w:t>
        <w:br/>
        <w:t xml:space="preserve">  wget https://www.quantum-machine.org/data/qm9.tar.gz (~1.2 GB)</w:t>
        <w:br/>
        <w:t xml:space="preserve">  tar -xzf qm9.tar.gz</w:t>
        <w:br/>
        <w:t xml:space="preserve">  </w:t>
        <w:br/>
        <w:t>Option B - Figshare Mirror</w:t>
        <w:br/>
        <w:t xml:space="preserve">  URL: https://figshare.com/articles/dataset/QM9/3457141</w:t>
        <w:br/>
        <w:br/>
        <w:t>EXTRACTED FILES:</w:t>
        <w:br/>
        <w:t xml:space="preserve">  • dsgdb9nsd_000001.xyz to dsgdb9nsd_133885.xyz - Individual molecules</w:t>
        <w:br/>
        <w:t xml:space="preserve">  • uncharacterized.txt - List of problematic molecules to exclude</w:t>
      </w:r>
    </w:p>
    <w:p/>
    <w:p>
      <w:pPr>
        <w:pStyle w:val="Heading2"/>
      </w:pPr>
      <w:r>
        <w:t>3.2 ZINC Database - Drug-like Molecules (Optional)</w:t>
      </w:r>
    </w:p>
    <w:p>
      <w:r>
        <w:t>Size: 500 million+ commercially available compounds (download subset)</w:t>
        <w:br/>
        <w:t>Properties: SMILES strings, synthetic accessibility, molecular properties</w:t>
        <w:br/>
        <w:t>Relevance: For general chemistry GNN pre-training; optional</w:t>
        <w:br/>
        <w:br/>
        <w:t>DOWNLOAD:</w:t>
        <w:br/>
        <w:t xml:space="preserve">  URL: https://zinc.docking.org/</w:t>
        <w:br/>
        <w:t xml:space="preserve">  </w:t>
        <w:br/>
        <w:t xml:space="preserve">  Recommended: Download "ZINC Leads" subset (~100k molecules)</w:t>
        <w:br/>
        <w:t xml:space="preserve">  Command: Access via web interface or API</w:t>
        <w:br/>
        <w:t xml:space="preserve">  </w:t>
        <w:br/>
        <w:t xml:space="preserve">  API Example:</w:t>
        <w:br/>
        <w:t xml:space="preserve">  https://zinc.docking.org/api/subset_ligands/?subset=leads&amp;limit=100000</w:t>
      </w:r>
    </w:p>
    <w:p/>
    <w:p>
      <w:pPr>
        <w:pStyle w:val="Heading1"/>
      </w:pPr>
      <w:r>
        <w:t>SECTION 4: PPN-Specific Data (Limited but Critical)</w:t>
      </w:r>
    </w:p>
    <w:p>
      <w:pPr>
        <w:pStyle w:val="Heading2"/>
      </w:pPr>
      <w:r>
        <w:t>4.1 Known PPN Properties from Literature</w:t>
      </w:r>
    </w:p>
    <w:p>
      <w:r>
        <w:t>Unfortunately, there is NO large unified PPN database like QMOF/CoRE-MOF. However, experimental PPN data is scattered across literature:</w:t>
        <w:br/>
        <w:br/>
        <w:t>SOURCE 1: Kim et al. - Simulated PPN Database</w:t>
        <w:br/>
        <w:t xml:space="preserve">  Paper: "Large-Scale Construction and Analysis of Amorphous Porous Polymer Networks" </w:t>
        <w:br/>
        <w:t xml:space="preserve">  Published: ACS Applied Materials &amp; Interfaces 2024, 16, 42, 57190-57199</w:t>
        <w:br/>
        <w:t xml:space="preserve">  Size: 10,237 PPNs (self-assembly simulations)</w:t>
        <w:br/>
        <w:t xml:space="preserve">  </w:t>
        <w:br/>
        <w:t xml:space="preserve">  Status: Dataset likely on supplementary information or supplemental data</w:t>
        <w:br/>
        <w:t xml:space="preserve">  Access: </w:t>
        <w:br/>
        <w:t xml:space="preserve">    • Primary: Contact authors directly (recommend this)</w:t>
        <w:br/>
        <w:t xml:space="preserve">    • Alternative: Check ACS supplementary materials download</w:t>
        <w:br/>
        <w:t xml:space="preserve">    • DOI: 10.1021/acsami.4c13221</w:t>
        <w:br/>
        <w:t xml:space="preserve">  </w:t>
        <w:br/>
        <w:t xml:space="preserve">  Email template to contact authors:</w:t>
        <w:br/>
        <w:t xml:space="preserve">  Subject: Request for PPN dataset from "Large-Scale Construction and Analysis of..."</w:t>
        <w:br/>
        <w:t xml:space="preserve">  Body: "Dear Dr. [Author], I am developing ML models for CO2 capture in PPNs. </w:t>
        <w:br/>
        <w:t xml:space="preserve">  Could you share the 10,237 PPN structures and their computational properties </w:t>
        <w:br/>
        <w:t xml:space="preserve">  from your recent ACS Applied Materials &amp; Interfaces paper? [Your affiliation]"</w:t>
        <w:br/>
        <w:br/>
        <w:t>SOURCE 2: Original PPN Papers (Manual Curation Required)</w:t>
        <w:br/>
        <w:t xml:space="preserve">  Seminal Papers on PPNs:</w:t>
        <w:br/>
        <w:t xml:space="preserve">  • Jiang &amp; Zhou (2011) - PPN-1 to PPN-3 synthesis</w:t>
        <w:br/>
        <w:t xml:space="preserve">  • Jiang et al. (2015) - PPN-6 (PAF-1) for PFAS removal</w:t>
        <w:br/>
        <w:t xml:space="preserve">  • Various Zhou group publications - Different PPN chemistries</w:t>
        <w:br/>
        <w:t xml:space="preserve">  </w:t>
        <w:br/>
        <w:t xml:space="preserve">  Action: Collect experimental data tables from PDF supplementary materials</w:t>
        <w:br/>
        <w:t xml:space="preserve">  Tool: Use PDF table extraction tools (Tabula, pdfplumber Python library)</w:t>
        <w:br/>
        <w:br/>
        <w:t>SOURCE 3: Materials Cloud - Related Porous Materials</w:t>
        <w:br/>
        <w:t xml:space="preserve">  URL: https://www.materialscloud.org/</w:t>
        <w:br/>
        <w:t xml:space="preserve">  Search: "porous polymer", "hypercrosslinked polymer"</w:t>
        <w:br/>
        <w:t xml:space="preserve">  Some PPNs may be included in broader porous materials collections</w:t>
        <w:br/>
        <w:br/>
        <w:t>SOURCE 4: Zenodo Research Collections</w:t>
        <w:br/>
        <w:t xml:space="preserve">  Search: https://zenodo.org/</w:t>
        <w:br/>
        <w:t xml:space="preserve">  Query: "porous polymer network" OR "PPN" OR "hypercrosslinked polymer"</w:t>
        <w:br/>
        <w:t xml:space="preserve">  </w:t>
        <w:br/>
        <w:t xml:space="preserve">  Example findings:</w:t>
        <w:br/>
        <w:t xml:space="preserve">  • Some computational screening studies publish their PPN libraries</w:t>
        <w:br/>
        <w:t xml:space="preserve">  • Check dataset links in recent PPN review papers</w:t>
      </w:r>
    </w:p>
    <w:p/>
    <w:p>
      <w:pPr>
        <w:pStyle w:val="Heading2"/>
      </w:pPr>
      <w:r>
        <w:t>4.2 RECOMMENDED: Collaborate with PPN Researchers</w:t>
      </w:r>
    </w:p>
    <w:p>
      <w:r>
        <w:t>Given data scarcity, directly engaging with PPN research groups is critical:</w:t>
        <w:br/>
        <w:br/>
        <w:t>KEY RESEARCH GROUPS TO CONTACT:</w:t>
        <w:br/>
        <w:t xml:space="preserve">  1. Hong-Cai Zhou group (Texas A&amp;M)</w:t>
        <w:br/>
        <w:t xml:space="preserve">     - Prolific PPN researchers</w:t>
        <w:br/>
        <w:t xml:space="preserve">     - Email: zhou@chem.tamu.edu</w:t>
        <w:br/>
        <w:t xml:space="preserve">     - May share experimental/computational PPN data</w:t>
        <w:br/>
        <w:t xml:space="preserve">  </w:t>
        <w:br/>
        <w:t xml:space="preserve">  2. Jian Liu group (Tsinghua University, China)</w:t>
        <w:br/>
        <w:t xml:space="preserve">     - Recent PPN work on CO2 capture</w:t>
        <w:br/>
        <w:t xml:space="preserve">     - May have computational databases</w:t>
        <w:br/>
        <w:t xml:space="preserve">  </w:t>
        <w:br/>
        <w:t xml:space="preserve">  3. Jiang &amp; Yaghi group (UC Berkeley/UCLA)</w:t>
        <w:br/>
        <w:t xml:space="preserve">     - Pioneering PPN and COF researchers</w:t>
        <w:br/>
        <w:t xml:space="preserve">     - Likely to have structure libraries</w:t>
        <w:br/>
        <w:br/>
        <w:t>COLLABORATION APPROACH:</w:t>
        <w:br/>
        <w:t xml:space="preserve">  • Offer co-authorship or acknowledgment</w:t>
        <w:br/>
        <w:t xml:space="preserve">  • Propose joint publication using their data</w:t>
        <w:br/>
        <w:t xml:space="preserve">  • Ask for "supplementary data" access for reproducing studies</w:t>
        <w:br/>
        <w:t xml:space="preserve">  • Propose data-sharing agreements that benefit both parties</w:t>
      </w:r>
    </w:p>
    <w:p/>
    <w:p>
      <w:pPr>
        <w:pStyle w:val="Heading1"/>
      </w:pPr>
      <w:r>
        <w:t>SECTION 5: Practical Download Instructions</w:t>
      </w:r>
    </w:p>
    <w:p>
      <w:pPr>
        <w:pStyle w:val="Heading2"/>
      </w:pPr>
      <w:r>
        <w:t>5.1 For Linux/HPC Cluster (RECOMMENDED)</w:t>
      </w:r>
    </w:p>
    <w:p>
      <w:r>
        <w:t>#!/bin/bash</w:t>
        <w:br/>
        <w:t># Complete download script for transfer learning datasets</w:t>
        <w:br/>
        <w:br/>
        <w:t># Create directory structure</w:t>
        <w:br/>
        <w:t>mkdir -p ~/datasets/{QMOF,CoRE-MOF,CURATED-COFs,QM9}</w:t>
        <w:br/>
        <w:br/>
        <w:t>echo "=== Downloading QMOF Database ==="</w:t>
        <w:br/>
        <w:t>cd ~/datasets/QMOF</w:t>
        <w:br/>
        <w:t>wget https://ndownloader.figshare.com/articles/13147324/versions/14</w:t>
        <w:br/>
        <w:t># OR use curl if wget blocked:</w:t>
        <w:br/>
        <w:t># curl -O https://ndownloader.figshare.com/articles/13147324/versions/14</w:t>
        <w:br/>
        <w:br/>
        <w:t>echo "=== Downloading CoRE-MOF Database ==="</w:t>
        <w:br/>
        <w:t>cd ~/datasets/CoRE-MOF</w:t>
        <w:br/>
        <w:t>wget https://zenodo.org/records/7691378/files/CoRE_MOF_2019.zip</w:t>
        <w:br/>
        <w:t>unzip CoRE_MOF_2019.zip</w:t>
        <w:br/>
        <w:br/>
        <w:t>echo "=== Downloading CURATED COFs ==="</w:t>
        <w:br/>
        <w:t>cd ~/datasets/CURATED-COFs</w:t>
        <w:br/>
        <w:t>wget https://zenodo.org/records/3352138/files/CURATED-COFs_v7.zip</w:t>
        <w:br/>
        <w:t>unzip CURATED-COFs_v7.zip</w:t>
        <w:br/>
        <w:br/>
        <w:t>echo "=== Downloading QM9 ==="</w:t>
        <w:br/>
        <w:t>cd ~/datasets/QM9</w:t>
        <w:br/>
        <w:t>wget https://www.quantum-machine.org/data/qm9.tar.gz</w:t>
        <w:br/>
        <w:t>tar -xzf qm9.tar.gz</w:t>
        <w:br/>
        <w:br/>
        <w:t>echo "=== Downloads Complete ==="</w:t>
        <w:br/>
        <w:t>du -sh ~/datasets/*/</w:t>
      </w:r>
    </w:p>
    <w:p/>
    <w:p>
      <w:pPr>
        <w:pStyle w:val="Heading2"/>
      </w:pPr>
      <w:r>
        <w:t>5.2 For Windows/MacOS</w:t>
      </w:r>
    </w:p>
    <w:p>
      <w:r>
        <w:t>1. Create folder structure:</w:t>
        <w:br/>
        <w:t xml:space="preserve">   C:\datasets\QMOF\</w:t>
        <w:br/>
        <w:t xml:space="preserve">   C:\datasets\CoRE-MOF\</w:t>
        <w:br/>
        <w:t xml:space="preserve">   C:\datasets\CURATED-COFs\</w:t>
        <w:br/>
        <w:t xml:space="preserve">   C:\datasets\QM9\</w:t>
        <w:br/>
        <w:br/>
        <w:t>2. Install download manager:</w:t>
        <w:br/>
        <w:t xml:space="preserve">   - Download: https://www.7-zip.org/ (for file extraction)</w:t>
        <w:br/>
        <w:t xml:space="preserve">   - Alternative: Use Python script below</w:t>
        <w:br/>
        <w:br/>
        <w:t>3. Use Python to download (works on all platforms):</w:t>
        <w:br/>
        <w:t xml:space="preserve">   </w:t>
        <w:br/>
        <w:t xml:space="preserve">   Download script (save as download_datasets.py):</w:t>
        <w:br/>
        <w:t xml:space="preserve">   ----</w:t>
        <w:br/>
        <w:t xml:space="preserve">   import requests</w:t>
        <w:br/>
        <w:t xml:space="preserve">   import zipfile</w:t>
        <w:br/>
        <w:t xml:space="preserve">   import os</w:t>
        <w:br/>
        <w:t xml:space="preserve">   from pathlib import Path</w:t>
        <w:br/>
        <w:t xml:space="preserve">   </w:t>
        <w:br/>
        <w:t xml:space="preserve">   datasets = {</w:t>
        <w:br/>
        <w:t xml:space="preserve">       'QMOF': {</w:t>
        <w:br/>
        <w:t xml:space="preserve">           'url': 'https://ndownloader.figshare.com/articles/13147324/versions/14',</w:t>
        <w:br/>
        <w:t xml:space="preserve">           'output': 'QMOF/data.zip'</w:t>
        <w:br/>
        <w:t xml:space="preserve">       },</w:t>
        <w:br/>
        <w:t xml:space="preserve">       'CoRE-MOF': {</w:t>
        <w:br/>
        <w:t xml:space="preserve">           'url': 'https://zenodo.org/records/7691378/files/CoRE_MOF_2019.zip',</w:t>
        <w:br/>
        <w:t xml:space="preserve">           'output': 'CoRE-MOF/data.zip'</w:t>
        <w:br/>
        <w:t xml:space="preserve">       },</w:t>
        <w:br/>
        <w:t xml:space="preserve">       'CURATED-COFs': {</w:t>
        <w:br/>
        <w:t xml:space="preserve">           'url': 'https://zenodo.org/records/3352138/files/CURATED-COFs_v7.zip',</w:t>
        <w:br/>
        <w:t xml:space="preserve">           'output': 'CURATED-COFs/data.zip'</w:t>
        <w:br/>
        <w:t xml:space="preserve">       }</w:t>
        <w:br/>
        <w:t xml:space="preserve">   }</w:t>
        <w:br/>
        <w:t xml:space="preserve">   </w:t>
        <w:br/>
        <w:t xml:space="preserve">   for name, info in datasets.items():</w:t>
        <w:br/>
        <w:t xml:space="preserve">       print(f"Downloading {name}...")</w:t>
        <w:br/>
        <w:t xml:space="preserve">       response = requests.get(info['url'], stream=True)</w:t>
        <w:br/>
        <w:t xml:space="preserve">       Path(info['output']).parent.mkdir(parents=True, exist_ok=True)</w:t>
        <w:br/>
        <w:t xml:space="preserve">       </w:t>
        <w:br/>
        <w:t xml:space="preserve">       with open(info['output'], 'wb') as f:</w:t>
        <w:br/>
        <w:t xml:space="preserve">           for chunk in response.iter_content(chunk_size=8192):</w:t>
        <w:br/>
        <w:t xml:space="preserve">               f.write(chunk)</w:t>
        <w:br/>
        <w:t xml:space="preserve">       </w:t>
        <w:br/>
        <w:t xml:space="preserve">       print(f"Extracting {name}...")</w:t>
        <w:br/>
        <w:t xml:space="preserve">       with zipfile.ZipFile(info['output'], 'r') as zip_ref:</w:t>
        <w:br/>
        <w:t xml:space="preserve">           zip_ref.extractall(Path(info['output']).parent)</w:t>
        <w:br/>
        <w:t xml:space="preserve">       </w:t>
        <w:br/>
        <w:t xml:space="preserve">       print(f"{name} completed!")</w:t>
        <w:br/>
        <w:t xml:space="preserve">   ----</w:t>
        <w:br/>
        <w:t xml:space="preserve">   </w:t>
        <w:br/>
        <w:t xml:space="preserve">   Run: python download_datasets.py</w:t>
      </w:r>
    </w:p>
    <w:p/>
    <w:p>
      <w:pPr>
        <w:pStyle w:val="Heading1"/>
      </w:pPr>
      <w:r>
        <w:t>SECTION 6: Organizing Downloaded Data</w:t>
      </w:r>
    </w:p>
    <w:p>
      <w:r>
        <w:t>Recommended directory structure after download:</w:t>
        <w:br/>
        <w:br/>
        <w:t>datasets/</w:t>
        <w:br/>
        <w:t>├── QMOF/</w:t>
        <w:br/>
        <w:t>│   ├── structures/</w:t>
        <w:br/>
        <w:t>│   │   ├── cif/</w:t>
        <w:br/>
        <w:t>│   │   └── (20k+ CIF files)</w:t>
        <w:br/>
        <w:t>│   ├── qmof.json (main property file)</w:t>
        <w:br/>
        <w:t>│   ├── qmof_properties.csv</w:t>
        <w:br/>
        <w:t>│   └── documentation/</w:t>
        <w:br/>
        <w:t>│</w:t>
        <w:br/>
        <w:t>├── CoRE-MOF/</w:t>
        <w:br/>
        <w:t>│   ├── structures/cif/FSR/</w:t>
        <w:br/>
        <w:t>│   │   └── (12k+ CIF files - USE FSR version)</w:t>
        <w:br/>
        <w:t>│   └── properties.csv</w:t>
        <w:br/>
        <w:t>│</w:t>
        <w:br/>
        <w:t>├── CURATED-COFs/</w:t>
        <w:br/>
        <w:t>│   ├── cof-structures-optimized/</w:t>
        <w:br/>
        <w:t>│   │   └── (870+ COF CIF files - DFT optimized)</w:t>
        <w:br/>
        <w:t>│   ├── cof_properties.csv</w:t>
        <w:br/>
        <w:t>│   └── cof_metadata.csv</w:t>
        <w:br/>
        <w:t>│</w:t>
        <w:br/>
        <w:t>├── QM9/</w:t>
        <w:br/>
        <w:t>│   ├── dsgdb9nsd_*.xyz (134k molecule files)</w:t>
        <w:br/>
        <w:t>│   └── uncharacterized.txt</w:t>
        <w:br/>
        <w:t>│</w:t>
        <w:br/>
        <w:t>└── PPN-Data/ (manual collection)</w:t>
        <w:br/>
        <w:t xml:space="preserve">    ├── literature_ppn_data.csv (collect from papers)</w:t>
        <w:br/>
        <w:t xml:space="preserve">    ├── kim_et_al_2024/ (when obtained)</w:t>
        <w:br/>
        <w:t xml:space="preserve">    └── computational_results/</w:t>
        <w:br/>
        <w:br/>
        <w:t>TOTAL EXPECTED SIZE: ~3-5 GB</w:t>
      </w:r>
    </w:p>
    <w:p/>
    <w:p>
      <w:pPr>
        <w:pStyle w:val="Heading1"/>
      </w:pPr>
      <w:r>
        <w:t>SECTION 7: Quick Reference Download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3D3D3"/>
          </w:tcPr>
          <w:p>
            <w:r>
              <w:t>Database</w:t>
            </w:r>
          </w:p>
        </w:tc>
        <w:tc>
          <w:tcPr>
            <w:tcW w:type="dxa" w:w="1728"/>
            <w:shd w:fill="D3D3D3"/>
          </w:tcPr>
          <w:p>
            <w:r>
              <w:t>Size</w:t>
            </w:r>
          </w:p>
        </w:tc>
        <w:tc>
          <w:tcPr>
            <w:tcW w:type="dxa" w:w="1728"/>
            <w:shd w:fill="D3D3D3"/>
          </w:tcPr>
          <w:p>
            <w:r>
              <w:t>Zenodo/Figshare Link</w:t>
            </w:r>
          </w:p>
        </w:tc>
        <w:tc>
          <w:tcPr>
            <w:tcW w:type="dxa" w:w="1728"/>
            <w:shd w:fill="D3D3D3"/>
          </w:tcPr>
          <w:p>
            <w:r>
              <w:t>Format</w:t>
            </w:r>
          </w:p>
        </w:tc>
        <w:tc>
          <w:tcPr>
            <w:tcW w:type="dxa" w:w="1728"/>
            <w:shd w:fill="D3D3D3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QMOF</w:t>
            </w:r>
          </w:p>
        </w:tc>
        <w:tc>
          <w:tcPr>
            <w:tcW w:type="dxa" w:w="1728"/>
          </w:tcPr>
          <w:p>
            <w:r>
              <w:t>~1-2 GB</w:t>
            </w:r>
          </w:p>
        </w:tc>
        <w:tc>
          <w:tcPr>
            <w:tcW w:type="dxa" w:w="1728"/>
          </w:tcPr>
          <w:p>
            <w:r>
              <w:t>figshare.com/articles/13147324</w:t>
            </w:r>
          </w:p>
        </w:tc>
        <w:tc>
          <w:tcPr>
            <w:tcW w:type="dxa" w:w="1728"/>
          </w:tcPr>
          <w:p>
            <w:r>
              <w:t>CIF + JSON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CoRE-MOF</w:t>
            </w:r>
          </w:p>
        </w:tc>
        <w:tc>
          <w:tcPr>
            <w:tcW w:type="dxa" w:w="1728"/>
          </w:tcPr>
          <w:p>
            <w:r>
              <w:t>~500 MB</w:t>
            </w:r>
          </w:p>
        </w:tc>
        <w:tc>
          <w:tcPr>
            <w:tcW w:type="dxa" w:w="1728"/>
          </w:tcPr>
          <w:p>
            <w:r>
              <w:t>zenodo.org/7691378</w:t>
            </w:r>
          </w:p>
        </w:tc>
        <w:tc>
          <w:tcPr>
            <w:tcW w:type="dxa" w:w="1728"/>
          </w:tcPr>
          <w:p>
            <w:r>
              <w:t>CIF files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CURATED-COFs</w:t>
            </w:r>
          </w:p>
        </w:tc>
        <w:tc>
          <w:tcPr>
            <w:tcW w:type="dxa" w:w="1728"/>
          </w:tcPr>
          <w:p>
            <w:r>
              <w:t>~1 GB</w:t>
            </w:r>
          </w:p>
        </w:tc>
        <w:tc>
          <w:tcPr>
            <w:tcW w:type="dxa" w:w="1728"/>
          </w:tcPr>
          <w:p>
            <w:r>
              <w:t>zenodo.org/3352138</w:t>
            </w:r>
          </w:p>
        </w:tc>
        <w:tc>
          <w:tcPr>
            <w:tcW w:type="dxa" w:w="1728"/>
          </w:tcPr>
          <w:p>
            <w:r>
              <w:t>CIF files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QM9</w:t>
            </w:r>
          </w:p>
        </w:tc>
        <w:tc>
          <w:tcPr>
            <w:tcW w:type="dxa" w:w="1728"/>
          </w:tcPr>
          <w:p>
            <w:r>
              <w:t>~1.2 GB</w:t>
            </w:r>
          </w:p>
        </w:tc>
        <w:tc>
          <w:tcPr>
            <w:tcW w:type="dxa" w:w="1728"/>
          </w:tcPr>
          <w:p>
            <w:r>
              <w:t>quantum-machine.org/data/qm9</w:t>
            </w:r>
          </w:p>
        </w:tc>
        <w:tc>
          <w:tcPr>
            <w:tcW w:type="dxa" w:w="1728"/>
          </w:tcPr>
          <w:p>
            <w:r>
              <w:t>XYZ files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PPN Data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Contact authors/Zenodo search</w:t>
            </w:r>
          </w:p>
        </w:tc>
        <w:tc>
          <w:tcPr>
            <w:tcW w:type="dxa" w:w="1728"/>
          </w:tcPr>
          <w:p>
            <w:r>
              <w:t>Mixed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SECTION 8: Troubleshooting Network Issues</w:t>
      </w:r>
    </w:p>
    <w:p>
      <w:r>
        <w:t>PROBLEM: "Network is forbidden" - Downloads blocked</w:t>
        <w:br/>
        <w:t>SOLUTIONS:</w:t>
        <w:br/>
        <w:t xml:space="preserve">  1. Use Tor Browser: https://www.torproject.org/</w:t>
        <w:br/>
        <w:t xml:space="preserve">  2. Switch to mobile hotspot (usually has different IP range)</w:t>
        <w:br/>
        <w:t xml:space="preserve">  3. Use proxy: Some universities provide proxy.university.edu</w:t>
        <w:br/>
        <w:t xml:space="preserve">  4. Try mirror sites (some datasets have multiple mirrors)</w:t>
        <w:br/>
        <w:t xml:space="preserve">  5. Request data via email directly from authors</w:t>
        <w:br/>
        <w:br/>
        <w:t>PROBLEM: Download interrupted (large files)</w:t>
        <w:br/>
        <w:t>SOLUTIONS:</w:t>
        <w:br/>
        <w:t xml:space="preserve">  1. Use aria2 (multi-threaded downloader):</w:t>
        <w:br/>
        <w:t xml:space="preserve">     aria2c -x 5 https://zenodo.org/records/7691378/files/...</w:t>
        <w:br/>
        <w:t xml:space="preserve">  </w:t>
        <w:br/>
        <w:t xml:space="preserve">  2. Use wget with resume:</w:t>
        <w:br/>
        <w:t xml:space="preserve">     wget -c https://url-to-file</w:t>
        <w:br/>
        <w:t xml:space="preserve">  </w:t>
        <w:br/>
        <w:t xml:space="preserve">  3. Break into chunks with Python:</w:t>
        <w:br/>
        <w:t xml:space="preserve">     import requests</w:t>
        <w:br/>
        <w:t xml:space="preserve">     with open('output.zip', 'wb') as f:</w:t>
        <w:br/>
        <w:t xml:space="preserve">         r = requests.get(url, stream=True)</w:t>
        <w:br/>
        <w:t xml:space="preserve">         for chunk in r.iter_content(chunk_size=8192):</w:t>
        <w:br/>
        <w:t xml:space="preserve">             f.write(chunk)</w:t>
        <w:br/>
        <w:br/>
        <w:t>PROBLEM: File corruption after download</w:t>
        <w:br/>
        <w:t>SOLUTIONS:</w:t>
        <w:br/>
        <w:t xml:space="preserve">  1. Verify checksums (usually provided on Zenodo/Figshare)</w:t>
        <w:br/>
        <w:t xml:space="preserve">  2. Re-download specific file</w:t>
        <w:br/>
        <w:t xml:space="preserve">  3. Contact data repository support</w:t>
        <w:br/>
        <w:t xml:space="preserve">  4. Check available disk space</w:t>
        <w:br/>
        <w:br/>
        <w:t>PROBLEM: Don't have access to HPC cluster yet</w:t>
        <w:br/>
        <w:t>SOLUTIONS:</w:t>
        <w:br/>
        <w:t xml:space="preserve">  1. Download to personal computer first</w:t>
        <w:br/>
        <w:t xml:space="preserve">  2. Use Google Drive/Dropbox to transfer (once on network)</w:t>
        <w:br/>
        <w:t xml:space="preserve">  3. Request IT support to access cluster storage</w:t>
        <w:br/>
        <w:t xml:space="preserve">  4. Use institutional cloud storage (OneDrive, etc.)</w:t>
      </w:r>
    </w:p>
    <w:p/>
    <w:p>
      <w:pPr>
        <w:pStyle w:val="Heading1"/>
      </w:pPr>
      <w:r>
        <w:t>SECTION 9: After Downloading - Next Steps</w:t>
      </w:r>
    </w:p>
    <w:p>
      <w:r>
        <w:t>1. DATA VALIDATION</w:t>
        <w:br/>
        <w:t xml:space="preserve">   • Verify file integrity (count expected number of structures)</w:t>
        <w:br/>
        <w:t xml:space="preserve">   • Check format compatibility (can you read CIF files?)</w:t>
        <w:br/>
        <w:t xml:space="preserve">   • Create sample subset for testing</w:t>
        <w:br/>
        <w:br/>
        <w:t>2. DATA EXPLORATION</w:t>
        <w:br/>
        <w:t xml:space="preserve">   • Load data using RDKit (molecules) or ASE (structures)</w:t>
        <w:br/>
        <w:t xml:space="preserve">   • Compute basic statistics (size distribution, composition)</w:t>
        <w:br/>
        <w:t xml:space="preserve">   • Visualize sample structures</w:t>
        <w:br/>
        <w:br/>
        <w:t>3. PYTHON SETUP (Essential libraries)</w:t>
        <w:br/>
        <w:t xml:space="preserve">   pip install --break-system-packages rdkit pymatgen ase</w:t>
        <w:br/>
        <w:t xml:space="preserve">   pip install --break-system-packages pandas numpy scipy</w:t>
        <w:br/>
        <w:t xml:space="preserve">   pip install --break-system-packages torch torch-geometric</w:t>
        <w:br/>
        <w:t xml:space="preserve">   pip install --break-system-packages transformers  # For LLMs</w:t>
        <w:br/>
        <w:br/>
        <w:t>4. CREATE PREPROCESSING PIPELINE</w:t>
        <w:br/>
        <w:t xml:space="preserve">   • Parse structures into graph format</w:t>
        <w:br/>
        <w:t xml:space="preserve">   • Compute molecular fingerprints</w:t>
        <w:br/>
        <w:t xml:space="preserve">   • Extract text features (if applicable)</w:t>
        <w:br/>
        <w:t xml:space="preserve">   • Create train/test splits</w:t>
        <w:br/>
        <w:br/>
        <w:t>5. BEGIN TRANSFER LEARNING</w:t>
        <w:br/>
        <w:t xml:space="preserve">   • Load pre-trained models from QMOF/CoRE-MOF</w:t>
        <w:br/>
        <w:t xml:space="preserve">   • Fine-tune on limited PPN data</w:t>
        <w:br/>
        <w:t xml:space="preserve">   • Establish baseline performance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